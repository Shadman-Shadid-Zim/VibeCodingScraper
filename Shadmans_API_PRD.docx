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3638B" w14:textId="77777777" w:rsidR="005F2F05" w:rsidRDefault="00000000">
      <w:pPr>
        <w:jc w:val="center"/>
      </w:pPr>
      <w:r>
        <w:rPr>
          <w:b/>
          <w:color w:val="4F46E5"/>
          <w:sz w:val="64"/>
        </w:rPr>
        <w:t>Shadman's API</w:t>
      </w:r>
    </w:p>
    <w:p w14:paraId="36CEB718" w14:textId="77777777" w:rsidR="005F2F05" w:rsidRDefault="00000000">
      <w:pPr>
        <w:jc w:val="center"/>
      </w:pPr>
      <w:r>
        <w:rPr>
          <w:color w:val="1E293B"/>
          <w:sz w:val="32"/>
        </w:rPr>
        <w:t>No-Code Web Automation &amp; API Generation Platform</w:t>
      </w:r>
    </w:p>
    <w:p w14:paraId="3352E744" w14:textId="77777777" w:rsidR="005F2F05" w:rsidRDefault="00000000">
      <w:pPr>
        <w:jc w:val="center"/>
      </w:pPr>
      <w:r>
        <w:rPr>
          <w:i/>
          <w:sz w:val="26"/>
        </w:rPr>
        <w:t>Product Requirements Document (PRD)</w:t>
      </w:r>
    </w:p>
    <w:p w14:paraId="0E7EE37D" w14:textId="77777777" w:rsidR="005F2F05" w:rsidRDefault="005F2F05"/>
    <w:tbl>
      <w:tblPr>
        <w:tblW w:w="0" w:type="auto"/>
        <w:jc w:val="center"/>
        <w:tblLook w:val="04A0" w:firstRow="1" w:lastRow="0" w:firstColumn="1" w:lastColumn="0" w:noHBand="0" w:noVBand="1"/>
      </w:tblPr>
      <w:tblGrid>
        <w:gridCol w:w="4320"/>
        <w:gridCol w:w="4320"/>
      </w:tblGrid>
      <w:tr w:rsidR="005F2F05" w14:paraId="19361E73" w14:textId="77777777">
        <w:trPr>
          <w:jc w:val="center"/>
        </w:trPr>
        <w:tc>
          <w:tcPr>
            <w:tcW w:w="4320" w:type="dxa"/>
          </w:tcPr>
          <w:p w14:paraId="34E9E656" w14:textId="77777777" w:rsidR="005F2F05" w:rsidRDefault="00000000">
            <w:r>
              <w:rPr>
                <w:b/>
              </w:rPr>
              <w:t>Project</w:t>
            </w:r>
          </w:p>
        </w:tc>
        <w:tc>
          <w:tcPr>
            <w:tcW w:w="4320" w:type="dxa"/>
          </w:tcPr>
          <w:p w14:paraId="0C36465D" w14:textId="77777777" w:rsidR="005F2F05" w:rsidRDefault="00000000">
            <w:r>
              <w:t>Shadman's API</w:t>
            </w:r>
          </w:p>
        </w:tc>
      </w:tr>
      <w:tr w:rsidR="005F2F05" w14:paraId="34680D99" w14:textId="77777777">
        <w:trPr>
          <w:jc w:val="center"/>
        </w:trPr>
        <w:tc>
          <w:tcPr>
            <w:tcW w:w="4320" w:type="dxa"/>
          </w:tcPr>
          <w:p w14:paraId="4C3AF240" w14:textId="77777777" w:rsidR="005F2F05" w:rsidRDefault="00000000">
            <w:r>
              <w:rPr>
                <w:b/>
              </w:rPr>
              <w:t>Course</w:t>
            </w:r>
          </w:p>
        </w:tc>
        <w:tc>
          <w:tcPr>
            <w:tcW w:w="4320" w:type="dxa"/>
          </w:tcPr>
          <w:p w14:paraId="0C6C5E3D" w14:textId="6EAA8778" w:rsidR="005F2F05" w:rsidRDefault="00000000">
            <w:r>
              <w:t>Vibe Coding (</w:t>
            </w:r>
            <w:r w:rsidR="00687B49">
              <w:t>CSE226</w:t>
            </w:r>
            <w:r>
              <w:t>)</w:t>
            </w:r>
          </w:p>
        </w:tc>
      </w:tr>
      <w:tr w:rsidR="005F2F05" w14:paraId="0A3442FA" w14:textId="77777777">
        <w:trPr>
          <w:jc w:val="center"/>
        </w:trPr>
        <w:tc>
          <w:tcPr>
            <w:tcW w:w="4320" w:type="dxa"/>
          </w:tcPr>
          <w:p w14:paraId="16DE6C58" w14:textId="77777777" w:rsidR="005F2F05" w:rsidRDefault="00000000">
            <w:r>
              <w:rPr>
                <w:b/>
              </w:rPr>
              <w:t>Author</w:t>
            </w:r>
          </w:p>
        </w:tc>
        <w:tc>
          <w:tcPr>
            <w:tcW w:w="4320" w:type="dxa"/>
          </w:tcPr>
          <w:p w14:paraId="6DEF2390" w14:textId="77777777" w:rsidR="005F2F05" w:rsidRDefault="00000000">
            <w:r>
              <w:t>Shadman Shadid Zim</w:t>
            </w:r>
          </w:p>
        </w:tc>
      </w:tr>
      <w:tr w:rsidR="005F2F05" w14:paraId="484887F4" w14:textId="77777777">
        <w:trPr>
          <w:jc w:val="center"/>
        </w:trPr>
        <w:tc>
          <w:tcPr>
            <w:tcW w:w="4320" w:type="dxa"/>
          </w:tcPr>
          <w:p w14:paraId="11FA2772" w14:textId="77777777" w:rsidR="005F2F05" w:rsidRDefault="00000000">
            <w:r>
              <w:rPr>
                <w:b/>
              </w:rPr>
              <w:t>Document Date</w:t>
            </w:r>
          </w:p>
        </w:tc>
        <w:tc>
          <w:tcPr>
            <w:tcW w:w="4320" w:type="dxa"/>
          </w:tcPr>
          <w:p w14:paraId="44C803D9" w14:textId="77777777" w:rsidR="005F2F05" w:rsidRDefault="00000000">
            <w:r>
              <w:t>July 21, 2026</w:t>
            </w:r>
          </w:p>
        </w:tc>
      </w:tr>
      <w:tr w:rsidR="005F2F05" w14:paraId="0D065970" w14:textId="77777777">
        <w:trPr>
          <w:jc w:val="center"/>
        </w:trPr>
        <w:tc>
          <w:tcPr>
            <w:tcW w:w="4320" w:type="dxa"/>
          </w:tcPr>
          <w:p w14:paraId="2194799A" w14:textId="77777777" w:rsidR="005F2F05" w:rsidRDefault="00000000">
            <w:r>
              <w:rPr>
                <w:b/>
              </w:rPr>
              <w:t>Repository</w:t>
            </w:r>
          </w:p>
        </w:tc>
        <w:tc>
          <w:tcPr>
            <w:tcW w:w="4320" w:type="dxa"/>
          </w:tcPr>
          <w:p w14:paraId="5809DA3E" w14:textId="77777777" w:rsidR="005F2F05" w:rsidRDefault="00000000">
            <w:r>
              <w:t>github.com/Shadman-Shadid-Zim/VibeCodingScraper</w:t>
            </w:r>
          </w:p>
        </w:tc>
      </w:tr>
    </w:tbl>
    <w:p w14:paraId="47A1DA28" w14:textId="77777777" w:rsidR="005F2F05" w:rsidRDefault="00000000">
      <w:r>
        <w:br w:type="page"/>
      </w:r>
    </w:p>
    <w:p w14:paraId="273AFA6A" w14:textId="77777777" w:rsidR="005F2F05" w:rsidRDefault="00000000" w:rsidP="00687B49">
      <w:pPr>
        <w:pStyle w:val="Heading1"/>
        <w:jc w:val="both"/>
      </w:pPr>
      <w:r>
        <w:rPr>
          <w:color w:val="4F46E5"/>
          <w:sz w:val="36"/>
        </w:rPr>
        <w:lastRenderedPageBreak/>
        <w:t>1. Overview</w:t>
      </w:r>
    </w:p>
    <w:p w14:paraId="1CA56BBC" w14:textId="77777777" w:rsidR="005F2F05" w:rsidRDefault="00000000" w:rsidP="00687B49">
      <w:pPr>
        <w:pStyle w:val="Heading2"/>
        <w:jc w:val="both"/>
      </w:pPr>
      <w:r>
        <w:rPr>
          <w:color w:val="1E293B"/>
          <w:sz w:val="28"/>
        </w:rPr>
        <w:t>1.1 What This Project Is</w:t>
      </w:r>
    </w:p>
    <w:p w14:paraId="1122B9C1" w14:textId="77777777" w:rsidR="005F2F05" w:rsidRDefault="00000000" w:rsidP="00687B49">
      <w:pPr>
        <w:spacing w:after="160"/>
        <w:jc w:val="both"/>
      </w:pPr>
      <w:r>
        <w:t>Shadman's API is a no-code platform that turns any website interaction into a reusable, chat-driven API. A user records themselves performing an action on a website once — searching for a product, filling out a form, applying job filters, booking a flight search — and the platform captures every step of that interaction: clicks, typed text, dropdown/radio selections, sliders, toggles, and calendar dates.</w:t>
      </w:r>
    </w:p>
    <w:p w14:paraId="7C3CEC43" w14:textId="77777777" w:rsidR="005F2F05" w:rsidRDefault="00000000" w:rsidP="00687B49">
      <w:pPr>
        <w:spacing w:after="160"/>
        <w:jc w:val="both"/>
      </w:pPr>
      <w:r>
        <w:t>After recording, the user marks each captured field as either a Variable (something the AI should fill in differently each time, based on what a future user asks for in plain language) or a Constant (something that never changes, and is never even mentioned by future users). The recording becomes a saved workflow — in effect, a custom API for that website — that anyone can then run simply by typing a natural-language request into a chat interface (e.g. "find the cheapest flight from Dhaka to Kolkata on August 5th"). The platform's AI maps that request onto the recorded Variables, and a headless/headful browser (Puppeteer) replays the recorded steps with the new values substituted in, returning the live results.</w:t>
      </w:r>
    </w:p>
    <w:p w14:paraId="4840CDA9" w14:textId="77777777" w:rsidR="005F2F05" w:rsidRDefault="00000000" w:rsidP="00687B49">
      <w:pPr>
        <w:pStyle w:val="Heading2"/>
        <w:jc w:val="both"/>
      </w:pPr>
      <w:r>
        <w:rPr>
          <w:color w:val="1E293B"/>
          <w:sz w:val="28"/>
        </w:rPr>
        <w:t>1.2 Problem Statement</w:t>
      </w:r>
    </w:p>
    <w:p w14:paraId="791EA807" w14:textId="77777777" w:rsidR="005F2F05" w:rsidRDefault="00000000" w:rsidP="00687B49">
      <w:pPr>
        <w:spacing w:after="160"/>
        <w:jc w:val="both"/>
      </w:pPr>
      <w:r>
        <w:t>Automating a repetitive web task — checking flight prices, monitoring job listings, filling recurring forms, scraping product data — normally requires writing and maintaining custom scraping/automation code for every single website, since every site has a different layout, different form structure, and different UI widgets. This is inaccessible to non-programmers and brittle even for programmers, since small site changes routinely break hand-written scripts.</w:t>
      </w:r>
    </w:p>
    <w:p w14:paraId="28211A5E" w14:textId="77777777" w:rsidR="005F2F05" w:rsidRDefault="00000000" w:rsidP="00687B49">
      <w:pPr>
        <w:spacing w:after="160"/>
        <w:jc w:val="both"/>
      </w:pPr>
      <w:r>
        <w:t>Shadman's API removes the coding requirement entirely: recording replaces writing a scraper, and natural-language chat replaces writing input-handling code. The core product challenge is making the recording and replay engine generic enough to handle the huge variety of UI patterns different websites use for the same underlying interaction (e.g. a "choose one option" question can be a native radio button, a custom-styled ARIA widget, or a plain clickable list, depending on the site) — without needing a developer to manually patch the system every time a user records a new, differently-built website.</w:t>
      </w:r>
    </w:p>
    <w:p w14:paraId="18FD4B83" w14:textId="77777777" w:rsidR="005F2F05" w:rsidRDefault="00000000" w:rsidP="00687B49">
      <w:pPr>
        <w:pStyle w:val="Heading2"/>
        <w:jc w:val="both"/>
      </w:pPr>
      <w:r>
        <w:rPr>
          <w:color w:val="1E293B"/>
          <w:sz w:val="28"/>
        </w:rPr>
        <w:t>1.3 Goals &amp; Objectives</w:t>
      </w:r>
    </w:p>
    <w:p w14:paraId="48469F61" w14:textId="77777777" w:rsidR="005F2F05" w:rsidRDefault="00000000" w:rsidP="00687B49">
      <w:pPr>
        <w:pStyle w:val="ListBullet"/>
        <w:spacing w:after="80"/>
        <w:jc w:val="both"/>
      </w:pPr>
      <w:r>
        <w:t>Let a non-programmer record any website interaction once and reuse it indefinitely as a chat-driven API.</w:t>
      </w:r>
    </w:p>
    <w:p w14:paraId="585D2E51" w14:textId="77777777" w:rsidR="005F2F05" w:rsidRDefault="00000000" w:rsidP="00687B49">
      <w:pPr>
        <w:pStyle w:val="ListBullet"/>
        <w:spacing w:after="80"/>
        <w:jc w:val="both"/>
      </w:pPr>
      <w:r>
        <w:t>Support the full range of common web input types generically: text fields, radio/checkbox groups, sliders, toggles, autocomplete/typeahead fields, and calendar date pickers — regardless of which specific site or UI framework implements them.</w:t>
      </w:r>
    </w:p>
    <w:p w14:paraId="09C6D0B7" w14:textId="77777777" w:rsidR="005F2F05" w:rsidRDefault="00000000" w:rsidP="00687B49">
      <w:pPr>
        <w:pStyle w:val="ListBullet"/>
        <w:spacing w:after="80"/>
        <w:jc w:val="both"/>
      </w:pPr>
      <w:r>
        <w:t>Preserve replay-time flexibility: a recorded action should be replayable with a DIFFERENT value than what was originally recorded (a different search term, a different date, a different selected option), not just a literal repeat of the same recording.</w:t>
      </w:r>
    </w:p>
    <w:p w14:paraId="2B41B68D" w14:textId="77777777" w:rsidR="005F2F05" w:rsidRDefault="00000000" w:rsidP="00687B49">
      <w:pPr>
        <w:pStyle w:val="ListBullet"/>
        <w:spacing w:after="80"/>
        <w:jc w:val="both"/>
      </w:pPr>
      <w:r>
        <w:t>Allow real multi-user adoption via a Chrome extension, since headful browser recording only works on the developer's own machine.</w:t>
      </w:r>
    </w:p>
    <w:p w14:paraId="1305104C" w14:textId="77777777" w:rsidR="005F2F05" w:rsidRDefault="00000000" w:rsidP="00687B49">
      <w:pPr>
        <w:pStyle w:val="ListBullet"/>
        <w:spacing w:after="80"/>
        <w:jc w:val="both"/>
      </w:pPr>
      <w:r>
        <w:t>Protect user credentials and session data end-to-end: encrypted storage, no leakage of secrets to other users, no accidental capture of unrelated login sessions.</w:t>
      </w:r>
    </w:p>
    <w:p w14:paraId="444EFB9E" w14:textId="77777777" w:rsidR="005F2F05" w:rsidRDefault="00000000" w:rsidP="00687B49">
      <w:pPr>
        <w:pStyle w:val="ListBullet"/>
        <w:spacing w:after="80"/>
        <w:jc w:val="both"/>
      </w:pPr>
      <w:r>
        <w:t>Support a marketplace model where creators publish workflows for others to use, with subscription/pricing controls.</w:t>
      </w:r>
    </w:p>
    <w:p w14:paraId="2517A53B" w14:textId="77777777" w:rsidR="005F2F05" w:rsidRDefault="00000000" w:rsidP="00687B49">
      <w:pPr>
        <w:pStyle w:val="Heading2"/>
        <w:jc w:val="both"/>
      </w:pPr>
      <w:r>
        <w:rPr>
          <w:color w:val="1E293B"/>
          <w:sz w:val="28"/>
        </w:rPr>
        <w:t>1.4 Target Users</w:t>
      </w:r>
    </w:p>
    <w:p w14:paraId="172A9131" w14:textId="77777777" w:rsidR="005F2F05" w:rsidRDefault="00000000" w:rsidP="00687B49">
      <w:pPr>
        <w:pStyle w:val="ListBullet"/>
        <w:spacing w:after="80"/>
        <w:jc w:val="both"/>
      </w:pPr>
      <w:r>
        <w:t>Primary: non-technical individuals who want to automate a personal repetitive web task (e.g. checking flight prices, monitoring job postings, filling a recurring form) without writing code.</w:t>
      </w:r>
    </w:p>
    <w:p w14:paraId="5710C696" w14:textId="77777777" w:rsidR="005F2F05" w:rsidRDefault="00000000" w:rsidP="00687B49">
      <w:pPr>
        <w:pStyle w:val="ListBullet"/>
        <w:spacing w:after="80"/>
        <w:jc w:val="both"/>
      </w:pPr>
      <w:r>
        <w:t>Secondary: creators who record and publish useful automations ("APIs") for others to subscribe to or purchase, via the built-in marketplace.</w:t>
      </w:r>
    </w:p>
    <w:p w14:paraId="399F54C4" w14:textId="77777777" w:rsidR="005F2F05" w:rsidRDefault="00000000" w:rsidP="00687B49">
      <w:pPr>
        <w:pStyle w:val="ListBullet"/>
        <w:spacing w:after="80"/>
        <w:jc w:val="both"/>
      </w:pPr>
      <w:r>
        <w:t>Administrator: the platform owner, who can manually grant subscription access to any user account.</w:t>
      </w:r>
    </w:p>
    <w:p w14:paraId="3083A8BD" w14:textId="77777777" w:rsidR="005F2F05" w:rsidRDefault="00000000" w:rsidP="00687B49">
      <w:pPr>
        <w:jc w:val="both"/>
      </w:pPr>
      <w:r>
        <w:br w:type="page"/>
      </w:r>
    </w:p>
    <w:p w14:paraId="45ED23B7" w14:textId="77777777" w:rsidR="005F2F05" w:rsidRDefault="00000000" w:rsidP="00687B49">
      <w:pPr>
        <w:pStyle w:val="Heading1"/>
        <w:jc w:val="both"/>
      </w:pPr>
      <w:r>
        <w:rPr>
          <w:color w:val="4F46E5"/>
          <w:sz w:val="36"/>
        </w:rPr>
        <w:t>2. Scope</w:t>
      </w:r>
    </w:p>
    <w:p w14:paraId="35800124" w14:textId="77777777" w:rsidR="005F2F05" w:rsidRDefault="00000000" w:rsidP="00687B49">
      <w:pPr>
        <w:pStyle w:val="Heading2"/>
        <w:jc w:val="both"/>
      </w:pPr>
      <w:r>
        <w:rPr>
          <w:color w:val="1E293B"/>
          <w:sz w:val="28"/>
        </w:rPr>
        <w:t>2.1 In Scope</w:t>
      </w:r>
    </w:p>
    <w:p w14:paraId="0AB89DDE" w14:textId="77777777" w:rsidR="005F2F05" w:rsidRDefault="00000000" w:rsidP="00687B49">
      <w:pPr>
        <w:pStyle w:val="ListBullet"/>
        <w:spacing w:after="80"/>
        <w:jc w:val="both"/>
      </w:pPr>
      <w:r>
        <w:t>Recording web interactions via a headful Puppeteer browser (single-machine/developer use) or via a Chrome extension (any end user, on their own browser).</w:t>
      </w:r>
    </w:p>
    <w:p w14:paraId="678D14AE" w14:textId="77777777" w:rsidR="005F2F05" w:rsidRDefault="00000000" w:rsidP="00687B49">
      <w:pPr>
        <w:pStyle w:val="ListBullet"/>
        <w:spacing w:after="80"/>
        <w:jc w:val="both"/>
      </w:pPr>
      <w:r>
        <w:t>A review screen where recorded fields are labeled as Variable or Constant, with auto-generated names de-duplicated automatically.</w:t>
      </w:r>
    </w:p>
    <w:p w14:paraId="2A5F388B" w14:textId="77777777" w:rsidR="005F2F05" w:rsidRDefault="00000000" w:rsidP="00687B49">
      <w:pPr>
        <w:pStyle w:val="ListBullet"/>
        <w:spacing w:after="80"/>
        <w:jc w:val="both"/>
      </w:pPr>
      <w:r>
        <w:t>A chat interface where natural-language requests are translated into variable values by an AI model (Claude or Groq), then executed via a replay engine.</w:t>
      </w:r>
    </w:p>
    <w:p w14:paraId="22090477" w14:textId="77777777" w:rsidR="005F2F05" w:rsidRDefault="00000000" w:rsidP="00687B49">
      <w:pPr>
        <w:pStyle w:val="ListBullet"/>
        <w:spacing w:after="80"/>
        <w:jc w:val="both"/>
      </w:pPr>
      <w:r>
        <w:t>Replay support for: text input fields, native and ARIA-based radio/checkbox groups, sliders (native and custom drag-based), toggles, ARIA combobox/typeahead fields, and accessible calendar date pickers.</w:t>
      </w:r>
    </w:p>
    <w:p w14:paraId="4EFD0626" w14:textId="77777777" w:rsidR="005F2F05" w:rsidRDefault="00000000" w:rsidP="00687B49">
      <w:pPr>
        <w:pStyle w:val="ListBullet"/>
        <w:spacing w:after="80"/>
        <w:jc w:val="both"/>
      </w:pPr>
      <w:r>
        <w:t>Per-user saved site logins (encrypted), as an alternative to reusing the creator's session cookies.</w:t>
      </w:r>
    </w:p>
    <w:p w14:paraId="5BE1AD21" w14:textId="77777777" w:rsidR="005F2F05" w:rsidRDefault="00000000" w:rsidP="00687B49">
      <w:pPr>
        <w:pStyle w:val="ListBullet"/>
        <w:spacing w:after="80"/>
        <w:jc w:val="both"/>
      </w:pPr>
      <w:r>
        <w:t>A marketplace for publishing and browsing workflows, with pricing and purchase tracking.</w:t>
      </w:r>
    </w:p>
    <w:p w14:paraId="7BBBB635" w14:textId="77777777" w:rsidR="005F2F05" w:rsidRDefault="00000000" w:rsidP="00687B49">
      <w:pPr>
        <w:pStyle w:val="ListBullet"/>
        <w:spacing w:after="80"/>
        <w:jc w:val="both"/>
      </w:pPr>
      <w:r>
        <w:t>An owner-only admin panel for manually granting subscription plans.</w:t>
      </w:r>
    </w:p>
    <w:p w14:paraId="6B4A0CAE" w14:textId="77777777" w:rsidR="005F2F05" w:rsidRDefault="00000000" w:rsidP="00687B49">
      <w:pPr>
        <w:pStyle w:val="Heading2"/>
        <w:jc w:val="both"/>
      </w:pPr>
      <w:r>
        <w:rPr>
          <w:color w:val="1E293B"/>
          <w:sz w:val="28"/>
        </w:rPr>
        <w:t>2.2 Out of Scope (Current Phase)</w:t>
      </w:r>
    </w:p>
    <w:p w14:paraId="12D5721D" w14:textId="77777777" w:rsidR="005F2F05" w:rsidRDefault="00000000" w:rsidP="00687B49">
      <w:pPr>
        <w:pStyle w:val="ListBullet"/>
        <w:spacing w:after="80"/>
        <w:jc w:val="both"/>
      </w:pPr>
      <w:r>
        <w:t>Automating fully custom, non-accessible UI widgets that expose no detectable signal at all (e.g. a slider or calendar built with plain divs and no ARIA attributes, native input, or parseable label).</w:t>
      </w:r>
    </w:p>
    <w:p w14:paraId="2187829A" w14:textId="77777777" w:rsidR="005F2F05" w:rsidRDefault="00000000" w:rsidP="00687B49">
      <w:pPr>
        <w:pStyle w:val="ListBullet"/>
        <w:spacing w:after="80"/>
        <w:jc w:val="both"/>
      </w:pPr>
      <w:r>
        <w:t>Bypassing hardened bot-detection systems such as Cloudflare (encountered on Skyscanner, GoZayaan, and Google Flights) — sites protected this way are not currently supported.</w:t>
      </w:r>
    </w:p>
    <w:p w14:paraId="66AA0D08" w14:textId="77777777" w:rsidR="005F2F05" w:rsidRDefault="00000000" w:rsidP="00687B49">
      <w:pPr>
        <w:pStyle w:val="ListBullet"/>
        <w:spacing w:after="80"/>
        <w:jc w:val="both"/>
      </w:pPr>
      <w:r>
        <w:t>Public Chrome Web Store distribution of the extension (currently developer/unpacked-mode only).</w:t>
      </w:r>
    </w:p>
    <w:p w14:paraId="24C2E9DD" w14:textId="77777777" w:rsidR="005F2F05" w:rsidRDefault="00000000" w:rsidP="00687B49">
      <w:pPr>
        <w:pStyle w:val="ListBullet"/>
        <w:spacing w:after="80"/>
        <w:jc w:val="both"/>
      </w:pPr>
      <w:r>
        <w:t>Mobile app or non-browser automation surfaces.</w:t>
      </w:r>
    </w:p>
    <w:p w14:paraId="649283B9" w14:textId="77777777" w:rsidR="005F2F05" w:rsidRDefault="00000000" w:rsidP="00687B49">
      <w:pPr>
        <w:jc w:val="both"/>
      </w:pPr>
      <w:r>
        <w:br w:type="page"/>
      </w:r>
    </w:p>
    <w:p w14:paraId="63D43223" w14:textId="77777777" w:rsidR="005F2F05" w:rsidRDefault="00000000" w:rsidP="00687B49">
      <w:pPr>
        <w:pStyle w:val="Heading1"/>
        <w:jc w:val="both"/>
      </w:pPr>
      <w:r>
        <w:rPr>
          <w:color w:val="4F46E5"/>
          <w:sz w:val="36"/>
        </w:rPr>
        <w:t>3. Functional Requirements</w:t>
      </w:r>
    </w:p>
    <w:p w14:paraId="5E945210" w14:textId="77777777" w:rsidR="005F2F05" w:rsidRDefault="00000000" w:rsidP="00687B49">
      <w:pPr>
        <w:pStyle w:val="Heading2"/>
        <w:jc w:val="both"/>
      </w:pPr>
      <w:r>
        <w:rPr>
          <w:color w:val="1E293B"/>
          <w:sz w:val="28"/>
        </w:rPr>
        <w:t>3.1 Recording Engine</w:t>
      </w:r>
    </w:p>
    <w:p w14:paraId="7B1D187C" w14:textId="77777777" w:rsidR="005F2F05" w:rsidRDefault="00000000" w:rsidP="00687B49">
      <w:pPr>
        <w:pStyle w:val="ListBullet"/>
        <w:spacing w:after="80"/>
        <w:jc w:val="both"/>
      </w:pPr>
      <w:r>
        <w:t>Capture navigation, clicks, text field input, and form submissions as a sequence of ordered steps.</w:t>
      </w:r>
    </w:p>
    <w:p w14:paraId="264143BC" w14:textId="77777777" w:rsidR="005F2F05" w:rsidRDefault="00000000" w:rsidP="00687B49">
      <w:pPr>
        <w:pStyle w:val="ListBullet"/>
        <w:spacing w:after="80"/>
        <w:jc w:val="both"/>
      </w:pPr>
      <w:r>
        <w:t>Detect and record radio/checkbox choice groups, distinguishing native HTML form controls from ARIA-based custom-styled widgets (role="radio", role="checkbox").</w:t>
      </w:r>
    </w:p>
    <w:p w14:paraId="30D05259" w14:textId="77777777" w:rsidR="005F2F05" w:rsidRDefault="00000000" w:rsidP="00687B49">
      <w:pPr>
        <w:pStyle w:val="ListBullet"/>
        <w:spacing w:after="80"/>
        <w:jc w:val="both"/>
      </w:pPr>
      <w:r>
        <w:t>Detect and record sliders, both native &lt;input type=range&gt; and custom drag-based ARIA sliders (role="slider" with aria-valuenow).</w:t>
      </w:r>
    </w:p>
    <w:p w14:paraId="42F3EC02" w14:textId="77777777" w:rsidR="005F2F05" w:rsidRDefault="00000000" w:rsidP="00687B49">
      <w:pPr>
        <w:pStyle w:val="ListBullet"/>
        <w:spacing w:after="80"/>
        <w:jc w:val="both"/>
      </w:pPr>
      <w:r>
        <w:t>Detect and record ARIA combobox/typeahead fields (e.g. airport or address autocomplete) distinctly from plain text fields, since their valid options are generated dynamically from whatever text is typed.</w:t>
      </w:r>
    </w:p>
    <w:p w14:paraId="22B1F41A" w14:textId="77777777" w:rsidR="005F2F05" w:rsidRDefault="00000000" w:rsidP="00687B49">
      <w:pPr>
        <w:pStyle w:val="ListBullet"/>
        <w:spacing w:after="80"/>
        <w:jc w:val="both"/>
      </w:pPr>
      <w:r>
        <w:t>Detect and record calendar date-picker selections using the target date rather than the clicked element's screen position, since a day cell's position shifts depending on which month is displayed.</w:t>
      </w:r>
    </w:p>
    <w:p w14:paraId="1FEE4816" w14:textId="77777777" w:rsidR="005F2F05" w:rsidRDefault="00000000" w:rsidP="00687B49">
      <w:pPr>
        <w:pStyle w:val="ListBullet"/>
        <w:spacing w:after="80"/>
        <w:jc w:val="both"/>
      </w:pPr>
      <w:r>
        <w:t>Avoid duplicate/conflicting recordings of the same user action (e.g. a label click and its underlying control firing as two separate recorded steps).</w:t>
      </w:r>
    </w:p>
    <w:p w14:paraId="13504824" w14:textId="77777777" w:rsidR="005F2F05" w:rsidRDefault="00000000" w:rsidP="00687B49">
      <w:pPr>
        <w:pStyle w:val="Heading2"/>
        <w:jc w:val="both"/>
      </w:pPr>
      <w:r>
        <w:rPr>
          <w:color w:val="1E293B"/>
          <w:sz w:val="28"/>
        </w:rPr>
        <w:t>3.2 Review &amp; Labeling</w:t>
      </w:r>
    </w:p>
    <w:p w14:paraId="09EC3FE2" w14:textId="77777777" w:rsidR="005F2F05" w:rsidRDefault="00000000" w:rsidP="00687B49">
      <w:pPr>
        <w:pStyle w:val="ListBullet"/>
        <w:spacing w:after="80"/>
        <w:jc w:val="both"/>
      </w:pPr>
      <w:r>
        <w:t>Present every recorded fillable field to the user for labeling as Variable or Constant.</w:t>
      </w:r>
    </w:p>
    <w:p w14:paraId="475B7A6C" w14:textId="77777777" w:rsidR="005F2F05" w:rsidRDefault="00000000" w:rsidP="00687B49">
      <w:pPr>
        <w:pStyle w:val="ListBullet"/>
        <w:spacing w:after="80"/>
        <w:jc w:val="both"/>
      </w:pPr>
      <w:r>
        <w:t>Automatically rename any two fields that would otherwise share an identical name, so the AI can never confuse two different fields with one value.</w:t>
      </w:r>
    </w:p>
    <w:p w14:paraId="1B74595A" w14:textId="77777777" w:rsidR="005F2F05" w:rsidRDefault="00000000" w:rsidP="00687B49">
      <w:pPr>
        <w:pStyle w:val="ListBullet"/>
        <w:spacing w:after="80"/>
        <w:jc w:val="both"/>
      </w:pPr>
      <w:r>
        <w:t>Allow renaming variables and editing constant values after the fact.</w:t>
      </w:r>
    </w:p>
    <w:p w14:paraId="59949C8C" w14:textId="77777777" w:rsidR="005F2F05" w:rsidRDefault="00000000" w:rsidP="00687B49">
      <w:pPr>
        <w:pStyle w:val="Heading2"/>
        <w:jc w:val="both"/>
      </w:pPr>
      <w:r>
        <w:rPr>
          <w:color w:val="1E293B"/>
          <w:sz w:val="28"/>
        </w:rPr>
        <w:t>3.3 Chat-Driven Execution</w:t>
      </w:r>
    </w:p>
    <w:p w14:paraId="3546924F" w14:textId="77777777" w:rsidR="005F2F05" w:rsidRDefault="00000000" w:rsidP="00687B49">
      <w:pPr>
        <w:pStyle w:val="ListBullet"/>
        <w:spacing w:after="80"/>
        <w:jc w:val="both"/>
      </w:pPr>
      <w:r>
        <w:t>Accept a natural-language request describing what the user wants (e.g. destination, date, filters).</w:t>
      </w:r>
    </w:p>
    <w:p w14:paraId="6F67A64E" w14:textId="77777777" w:rsidR="005F2F05" w:rsidRDefault="00000000" w:rsidP="00687B49">
      <w:pPr>
        <w:pStyle w:val="ListBullet"/>
        <w:spacing w:after="80"/>
        <w:jc w:val="both"/>
      </w:pPr>
      <w:r>
        <w:t>Use an AI model to map the request onto the recorded Variables by meaning, not exact wording.</w:t>
      </w:r>
    </w:p>
    <w:p w14:paraId="7663F4B8" w14:textId="77777777" w:rsidR="005F2F05" w:rsidRDefault="00000000" w:rsidP="00687B49">
      <w:pPr>
        <w:pStyle w:val="ListBullet"/>
        <w:spacing w:after="80"/>
        <w:jc w:val="both"/>
      </w:pPr>
      <w:r>
        <w:t>Replay the recorded steps via Puppeteer with the resolved values substituted in, including for fields whose original recorded value differs entirely from what's now requested.</w:t>
      </w:r>
    </w:p>
    <w:p w14:paraId="73B036BE" w14:textId="77777777" w:rsidR="005F2F05" w:rsidRDefault="00000000" w:rsidP="00687B49">
      <w:pPr>
        <w:pStyle w:val="ListBullet"/>
        <w:spacing w:after="80"/>
        <w:jc w:val="both"/>
      </w:pPr>
      <w:r>
        <w:t>Return live results extracted from the resulting page (text, tables, repeated card/list structures) back to the chat.</w:t>
      </w:r>
    </w:p>
    <w:p w14:paraId="4A3119A0" w14:textId="77777777" w:rsidR="005F2F05" w:rsidRDefault="00000000" w:rsidP="00687B49">
      <w:pPr>
        <w:pStyle w:val="Heading2"/>
        <w:jc w:val="both"/>
      </w:pPr>
      <w:r>
        <w:rPr>
          <w:color w:val="1E293B"/>
          <w:sz w:val="28"/>
        </w:rPr>
        <w:t>3.4 Multi-User Recording (Chrome Extension)</w:t>
      </w:r>
    </w:p>
    <w:p w14:paraId="58B0D9AD" w14:textId="77777777" w:rsidR="005F2F05" w:rsidRDefault="00000000" w:rsidP="00687B49">
      <w:pPr>
        <w:pStyle w:val="ListBullet"/>
        <w:spacing w:after="80"/>
        <w:jc w:val="both"/>
      </w:pPr>
      <w:r>
        <w:t>Allow any user to record a website interaction in their own logged-in browser via a Chrome extension, without needing developer/local-machine access.</w:t>
      </w:r>
    </w:p>
    <w:p w14:paraId="139BB7CA" w14:textId="77777777" w:rsidR="005F2F05" w:rsidRDefault="00000000" w:rsidP="00687B49">
      <w:pPr>
        <w:pStyle w:val="ListBullet"/>
        <w:spacing w:after="80"/>
        <w:jc w:val="both"/>
      </w:pPr>
      <w:r>
        <w:t>Upload the recorded steps and (filtered, security-scoped) session cookies to the platform for review and saving.</w:t>
      </w:r>
    </w:p>
    <w:p w14:paraId="57E6701C" w14:textId="77777777" w:rsidR="005F2F05" w:rsidRDefault="00000000" w:rsidP="00687B49">
      <w:pPr>
        <w:pStyle w:val="Heading2"/>
        <w:jc w:val="both"/>
      </w:pPr>
      <w:r>
        <w:rPr>
          <w:color w:val="1E293B"/>
          <w:sz w:val="28"/>
        </w:rPr>
        <w:t>3.5 Accounts, Marketplace &amp; Administration</w:t>
      </w:r>
    </w:p>
    <w:p w14:paraId="3E67D70F" w14:textId="77777777" w:rsidR="005F2F05" w:rsidRDefault="00000000" w:rsidP="00687B49">
      <w:pPr>
        <w:pStyle w:val="ListBullet"/>
        <w:spacing w:after="80"/>
        <w:jc w:val="both"/>
      </w:pPr>
      <w:r>
        <w:t>User authentication (JWT-based), with subscription plans gating usage.</w:t>
      </w:r>
    </w:p>
    <w:p w14:paraId="30B24214" w14:textId="77777777" w:rsidR="005F2F05" w:rsidRDefault="00000000" w:rsidP="00687B49">
      <w:pPr>
        <w:pStyle w:val="ListBullet"/>
        <w:spacing w:after="80"/>
        <w:jc w:val="both"/>
      </w:pPr>
      <w:r>
        <w:t>Per-user saved site logins as an alternative to reusing the recording creator's session, only offered when a real login form was part of the recording.</w:t>
      </w:r>
    </w:p>
    <w:p w14:paraId="419DB4C2" w14:textId="77777777" w:rsidR="005F2F05" w:rsidRDefault="00000000" w:rsidP="00687B49">
      <w:pPr>
        <w:pStyle w:val="ListBullet"/>
        <w:spacing w:after="80"/>
        <w:jc w:val="both"/>
      </w:pPr>
      <w:r>
        <w:t>A marketplace where creators can publish workflows publicly with a price and description.</w:t>
      </w:r>
    </w:p>
    <w:p w14:paraId="5A2C58DB" w14:textId="77777777" w:rsidR="005F2F05" w:rsidRDefault="00000000" w:rsidP="00687B49">
      <w:pPr>
        <w:pStyle w:val="ListBullet"/>
        <w:spacing w:after="80"/>
        <w:jc w:val="both"/>
      </w:pPr>
      <w:r>
        <w:t>An owner-only admin panel to search any user account and directly grant a subscription plan, bypassing payment.</w:t>
      </w:r>
    </w:p>
    <w:p w14:paraId="7259B65A" w14:textId="77777777" w:rsidR="005F2F05" w:rsidRDefault="00000000" w:rsidP="00687B49">
      <w:pPr>
        <w:jc w:val="both"/>
      </w:pPr>
      <w:r>
        <w:br w:type="page"/>
      </w:r>
    </w:p>
    <w:p w14:paraId="76B59101" w14:textId="77777777" w:rsidR="005F2F05" w:rsidRDefault="00000000" w:rsidP="00687B49">
      <w:pPr>
        <w:pStyle w:val="Heading1"/>
        <w:jc w:val="both"/>
      </w:pPr>
      <w:r>
        <w:rPr>
          <w:color w:val="4F46E5"/>
          <w:sz w:val="36"/>
        </w:rPr>
        <w:t>4. Non-Functional Requirements</w:t>
      </w:r>
    </w:p>
    <w:p w14:paraId="2E88CC60" w14:textId="77777777" w:rsidR="005F2F05" w:rsidRDefault="00000000" w:rsidP="00687B49">
      <w:pPr>
        <w:pStyle w:val="Heading2"/>
        <w:jc w:val="both"/>
      </w:pPr>
      <w:r>
        <w:rPr>
          <w:color w:val="1E293B"/>
          <w:sz w:val="28"/>
        </w:rPr>
        <w:t>4.1 Security</w:t>
      </w:r>
    </w:p>
    <w:p w14:paraId="51153FD6" w14:textId="77777777" w:rsidR="005F2F05" w:rsidRDefault="00000000" w:rsidP="00687B49">
      <w:pPr>
        <w:pStyle w:val="ListBullet"/>
        <w:spacing w:after="80"/>
        <w:jc w:val="both"/>
      </w:pPr>
      <w:r>
        <w:t>All stored site-login passwords are encrypted at rest (AES-256-GCM) and scrubbed from any data returned to a client, including to the workflow's own purchasers.</w:t>
      </w:r>
    </w:p>
    <w:p w14:paraId="373EE117" w14:textId="77777777" w:rsidR="005F2F05" w:rsidRDefault="00000000" w:rsidP="00687B49">
      <w:pPr>
        <w:pStyle w:val="ListBullet"/>
        <w:spacing w:after="80"/>
        <w:jc w:val="both"/>
      </w:pPr>
      <w:r>
        <w:t>Session cookies captured during recording exclude third-party identity-provider sessions (Google, Facebook, Apple, Microsoft), so a user's own login is never inadvertently captured or exposed.</w:t>
      </w:r>
    </w:p>
    <w:p w14:paraId="024DFBDD" w14:textId="77777777" w:rsidR="005F2F05" w:rsidRDefault="00000000" w:rsidP="00687B49">
      <w:pPr>
        <w:pStyle w:val="ListBullet"/>
        <w:spacing w:after="80"/>
        <w:jc w:val="both"/>
      </w:pPr>
      <w:r>
        <w:t>Admin-only actions (subscription granting) are enforced server-side, not merely hidden in the UI.</w:t>
      </w:r>
    </w:p>
    <w:p w14:paraId="04C3EBDC" w14:textId="77777777" w:rsidR="005F2F05" w:rsidRDefault="00000000" w:rsidP="00687B49">
      <w:pPr>
        <w:pStyle w:val="Heading2"/>
        <w:jc w:val="both"/>
      </w:pPr>
      <w:r>
        <w:rPr>
          <w:color w:val="1E293B"/>
          <w:sz w:val="28"/>
        </w:rPr>
        <w:t>4.2 Reliability &amp; Generality</w:t>
      </w:r>
    </w:p>
    <w:p w14:paraId="6B3C0E98" w14:textId="77777777" w:rsidR="005F2F05" w:rsidRDefault="00000000" w:rsidP="00687B49">
      <w:pPr>
        <w:pStyle w:val="ListBullet"/>
        <w:spacing w:after="80"/>
        <w:jc w:val="both"/>
      </w:pPr>
      <w:r>
        <w:t>The detection and replay logic for each interaction type (text, choice, slider, toggle, autocomplete, date) must be generic — based on standard web/accessibility patterns — rather than hardcoded to any single website, so that recording a new, previously-unseen site does not require manual developer intervention to fix.</w:t>
      </w:r>
    </w:p>
    <w:p w14:paraId="7A08CC7A" w14:textId="77777777" w:rsidR="005F2F05" w:rsidRDefault="00000000" w:rsidP="00687B49">
      <w:pPr>
        <w:pStyle w:val="ListBullet"/>
        <w:spacing w:after="80"/>
        <w:jc w:val="both"/>
      </w:pPr>
      <w:r>
        <w:t>Known, inherent limits (fully non-accessible custom widgets, hardened anti-bot protections) are documented rather than silently failing.</w:t>
      </w:r>
    </w:p>
    <w:p w14:paraId="3E994B33" w14:textId="77777777" w:rsidR="005F2F05" w:rsidRDefault="00000000" w:rsidP="00687B49">
      <w:pPr>
        <w:pStyle w:val="Heading2"/>
        <w:jc w:val="both"/>
      </w:pPr>
      <w:r>
        <w:rPr>
          <w:color w:val="1E293B"/>
          <w:sz w:val="28"/>
        </w:rPr>
        <w:t>4.3 Usability</w:t>
      </w:r>
    </w:p>
    <w:p w14:paraId="19E6A624" w14:textId="77777777" w:rsidR="005F2F05" w:rsidRDefault="00000000" w:rsidP="00687B49">
      <w:pPr>
        <w:pStyle w:val="ListBullet"/>
        <w:spacing w:after="80"/>
        <w:jc w:val="both"/>
      </w:pPr>
      <w:r>
        <w:t>The chat interface should require no technical knowledge — a user describes what they want in plain language.</w:t>
      </w:r>
    </w:p>
    <w:p w14:paraId="408078E9" w14:textId="77777777" w:rsidR="005F2F05" w:rsidRDefault="00000000" w:rsidP="00687B49">
      <w:pPr>
        <w:pStyle w:val="ListBullet"/>
        <w:spacing w:after="80"/>
        <w:jc w:val="both"/>
      </w:pPr>
      <w:r>
        <w:t>The review/labeling screen should surface clear, human-readable field names by default.</w:t>
      </w:r>
    </w:p>
    <w:p w14:paraId="1BAB6793" w14:textId="77777777" w:rsidR="005F2F05" w:rsidRDefault="00000000" w:rsidP="00687B49">
      <w:pPr>
        <w:jc w:val="both"/>
      </w:pPr>
      <w:r>
        <w:br w:type="page"/>
      </w:r>
    </w:p>
    <w:p w14:paraId="19B13F95" w14:textId="77777777" w:rsidR="005F2F05" w:rsidRDefault="00000000" w:rsidP="00687B49">
      <w:pPr>
        <w:pStyle w:val="Heading1"/>
        <w:jc w:val="both"/>
      </w:pPr>
      <w:r>
        <w:rPr>
          <w:color w:val="4F46E5"/>
          <w:sz w:val="36"/>
        </w:rPr>
        <w:t>5. System Architecture &amp; Technical Stack</w:t>
      </w:r>
    </w:p>
    <w:p w14:paraId="3FE0EE0D" w14:textId="77777777" w:rsidR="005F2F05" w:rsidRDefault="00000000" w:rsidP="00687B49">
      <w:pPr>
        <w:pStyle w:val="Heading2"/>
        <w:jc w:val="both"/>
      </w:pPr>
      <w:r>
        <w:rPr>
          <w:color w:val="1E293B"/>
          <w:sz w:val="28"/>
        </w:rPr>
        <w:t>5.1 Architecture Summary</w:t>
      </w:r>
    </w:p>
    <w:p w14:paraId="33194808" w14:textId="77777777" w:rsidR="005F2F05" w:rsidRDefault="00000000" w:rsidP="00687B49">
      <w:pPr>
        <w:spacing w:after="160"/>
        <w:jc w:val="both"/>
      </w:pPr>
      <w:r>
        <w:t>The backend is a single Node.js/Express application (server.js) backed by a SQLite database (better-sqlite3), covering authentication, workflow storage, the recording session lifecycle, and the AI-driven replay/chat engine. Recording happens either via a headful Puppeteer browser (puppeteer-extra with the stealth plugin, for developer/local use) or via a Manifest V3 Chrome extension (background service worker + content script + popup) that lets any user record in their own browser and upload the result. The frontend is a single-page vanilla JS/HTML application (public/index.html) covering the dashboard, recording review screen, chat interface, marketplace, settings, and admin panel.</w:t>
      </w:r>
    </w:p>
    <w:p w14:paraId="6BED368B" w14:textId="77777777" w:rsidR="005F2F05" w:rsidRDefault="00000000" w:rsidP="00687B49">
      <w:pPr>
        <w:pStyle w:val="Heading2"/>
        <w:jc w:val="both"/>
      </w:pPr>
      <w:r>
        <w:rPr>
          <w:color w:val="1E293B"/>
          <w:sz w:val="28"/>
        </w:rPr>
        <w:t>5.2 Technology Stack</w:t>
      </w:r>
    </w:p>
    <w:tbl>
      <w:tblPr>
        <w:tblStyle w:val="LightGrid-Accent1"/>
        <w:tblW w:w="0" w:type="auto"/>
        <w:tblLook w:val="04A0" w:firstRow="1" w:lastRow="0" w:firstColumn="1" w:lastColumn="0" w:noHBand="0" w:noVBand="1"/>
      </w:tblPr>
      <w:tblGrid>
        <w:gridCol w:w="4320"/>
        <w:gridCol w:w="4320"/>
      </w:tblGrid>
      <w:tr w:rsidR="005F2F05" w14:paraId="7F9EBFEF" w14:textId="77777777" w:rsidTr="005F2F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F46E5"/>
          </w:tcPr>
          <w:p w14:paraId="065251F5" w14:textId="77777777" w:rsidR="005F2F05" w:rsidRDefault="00000000" w:rsidP="00687B49">
            <w:pPr>
              <w:jc w:val="both"/>
            </w:pPr>
            <w:r>
              <w:rPr>
                <w:color w:val="FFFFFF"/>
              </w:rPr>
              <w:t>Layer</w:t>
            </w:r>
          </w:p>
        </w:tc>
        <w:tc>
          <w:tcPr>
            <w:tcW w:w="4320" w:type="dxa"/>
            <w:shd w:val="clear" w:color="auto" w:fill="4F46E5"/>
          </w:tcPr>
          <w:p w14:paraId="1F1EE75E" w14:textId="77777777" w:rsidR="005F2F05" w:rsidRDefault="00000000" w:rsidP="00687B49">
            <w:pPr>
              <w:jc w:val="both"/>
              <w:cnfStyle w:val="100000000000" w:firstRow="1" w:lastRow="0" w:firstColumn="0" w:lastColumn="0" w:oddVBand="0" w:evenVBand="0" w:oddHBand="0" w:evenHBand="0" w:firstRowFirstColumn="0" w:firstRowLastColumn="0" w:lastRowFirstColumn="0" w:lastRowLastColumn="0"/>
            </w:pPr>
            <w:r>
              <w:rPr>
                <w:color w:val="FFFFFF"/>
              </w:rPr>
              <w:t>Technology</w:t>
            </w:r>
          </w:p>
        </w:tc>
      </w:tr>
      <w:tr w:rsidR="005F2F05" w14:paraId="2349F137" w14:textId="77777777" w:rsidTr="005F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363C46" w14:textId="77777777" w:rsidR="005F2F05" w:rsidRDefault="00000000" w:rsidP="00687B49">
            <w:pPr>
              <w:jc w:val="both"/>
            </w:pPr>
            <w:r>
              <w:t>Backend</w:t>
            </w:r>
          </w:p>
        </w:tc>
        <w:tc>
          <w:tcPr>
            <w:tcW w:w="4320" w:type="dxa"/>
          </w:tcPr>
          <w:p w14:paraId="23B2F411" w14:textId="77777777" w:rsidR="005F2F05" w:rsidRDefault="00000000" w:rsidP="00687B49">
            <w:pPr>
              <w:jc w:val="both"/>
              <w:cnfStyle w:val="000000100000" w:firstRow="0" w:lastRow="0" w:firstColumn="0" w:lastColumn="0" w:oddVBand="0" w:evenVBand="0" w:oddHBand="1" w:evenHBand="0" w:firstRowFirstColumn="0" w:firstRowLastColumn="0" w:lastRowFirstColumn="0" w:lastRowLastColumn="0"/>
            </w:pPr>
            <w:r>
              <w:t>Node.js, Express.js</w:t>
            </w:r>
          </w:p>
        </w:tc>
      </w:tr>
      <w:tr w:rsidR="005F2F05" w14:paraId="0C12DA91" w14:textId="77777777" w:rsidTr="005F2F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B797EE" w14:textId="77777777" w:rsidR="005F2F05" w:rsidRDefault="00000000" w:rsidP="00687B49">
            <w:pPr>
              <w:jc w:val="both"/>
            </w:pPr>
            <w:r>
              <w:t>Database</w:t>
            </w:r>
          </w:p>
        </w:tc>
        <w:tc>
          <w:tcPr>
            <w:tcW w:w="4320" w:type="dxa"/>
          </w:tcPr>
          <w:p w14:paraId="2C4C7435" w14:textId="77777777" w:rsidR="005F2F05" w:rsidRDefault="00000000" w:rsidP="00687B49">
            <w:pPr>
              <w:jc w:val="both"/>
              <w:cnfStyle w:val="000000010000" w:firstRow="0" w:lastRow="0" w:firstColumn="0" w:lastColumn="0" w:oddVBand="0" w:evenVBand="0" w:oddHBand="0" w:evenHBand="1" w:firstRowFirstColumn="0" w:firstRowLastColumn="0" w:lastRowFirstColumn="0" w:lastRowLastColumn="0"/>
            </w:pPr>
            <w:r>
              <w:t>SQLite (better-sqlite3)</w:t>
            </w:r>
          </w:p>
        </w:tc>
      </w:tr>
      <w:tr w:rsidR="005F2F05" w14:paraId="0670CF84" w14:textId="77777777" w:rsidTr="005F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57A0D3" w14:textId="77777777" w:rsidR="005F2F05" w:rsidRDefault="00000000" w:rsidP="00687B49">
            <w:pPr>
              <w:jc w:val="both"/>
            </w:pPr>
            <w:r>
              <w:t>Browser Automation</w:t>
            </w:r>
          </w:p>
        </w:tc>
        <w:tc>
          <w:tcPr>
            <w:tcW w:w="4320" w:type="dxa"/>
          </w:tcPr>
          <w:p w14:paraId="1EC1A8AE" w14:textId="77777777" w:rsidR="005F2F05" w:rsidRDefault="00000000" w:rsidP="00687B49">
            <w:pPr>
              <w:jc w:val="both"/>
              <w:cnfStyle w:val="000000100000" w:firstRow="0" w:lastRow="0" w:firstColumn="0" w:lastColumn="0" w:oddVBand="0" w:evenVBand="0" w:oddHBand="1" w:evenHBand="0" w:firstRowFirstColumn="0" w:firstRowLastColumn="0" w:lastRowFirstColumn="0" w:lastRowLastColumn="0"/>
            </w:pPr>
            <w:r>
              <w:t>Puppeteer, puppeteer-extra + stealth plugin</w:t>
            </w:r>
          </w:p>
        </w:tc>
      </w:tr>
      <w:tr w:rsidR="005F2F05" w14:paraId="57323744" w14:textId="77777777" w:rsidTr="005F2F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D5A630" w14:textId="77777777" w:rsidR="005F2F05" w:rsidRDefault="00000000" w:rsidP="00687B49">
            <w:pPr>
              <w:jc w:val="both"/>
            </w:pPr>
            <w:r>
              <w:t>Multi-user Recording</w:t>
            </w:r>
          </w:p>
        </w:tc>
        <w:tc>
          <w:tcPr>
            <w:tcW w:w="4320" w:type="dxa"/>
          </w:tcPr>
          <w:p w14:paraId="0F5551DD" w14:textId="77777777" w:rsidR="005F2F05" w:rsidRDefault="00000000" w:rsidP="00687B49">
            <w:pPr>
              <w:jc w:val="both"/>
              <w:cnfStyle w:val="000000010000" w:firstRow="0" w:lastRow="0" w:firstColumn="0" w:lastColumn="0" w:oddVBand="0" w:evenVBand="0" w:oddHBand="0" w:evenHBand="1" w:firstRowFirstColumn="0" w:firstRowLastColumn="0" w:lastRowFirstColumn="0" w:lastRowLastColumn="0"/>
            </w:pPr>
            <w:r>
              <w:t>Chrome Extension (Manifest V3)</w:t>
            </w:r>
          </w:p>
        </w:tc>
      </w:tr>
      <w:tr w:rsidR="005F2F05" w14:paraId="601A7921" w14:textId="77777777" w:rsidTr="005F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7F1D72" w14:textId="77777777" w:rsidR="005F2F05" w:rsidRDefault="00000000" w:rsidP="00687B49">
            <w:pPr>
              <w:jc w:val="both"/>
            </w:pPr>
            <w:r>
              <w:t>Frontend</w:t>
            </w:r>
          </w:p>
        </w:tc>
        <w:tc>
          <w:tcPr>
            <w:tcW w:w="4320" w:type="dxa"/>
          </w:tcPr>
          <w:p w14:paraId="73996DE9" w14:textId="77777777" w:rsidR="005F2F05" w:rsidRDefault="00000000" w:rsidP="00687B49">
            <w:pPr>
              <w:jc w:val="both"/>
              <w:cnfStyle w:val="000000100000" w:firstRow="0" w:lastRow="0" w:firstColumn="0" w:lastColumn="0" w:oddVBand="0" w:evenVBand="0" w:oddHBand="1" w:evenHBand="0" w:firstRowFirstColumn="0" w:firstRowLastColumn="0" w:lastRowFirstColumn="0" w:lastRowLastColumn="0"/>
            </w:pPr>
            <w:r>
              <w:t>Vanilla JavaScript / HTML single-page app</w:t>
            </w:r>
          </w:p>
        </w:tc>
      </w:tr>
      <w:tr w:rsidR="005F2F05" w14:paraId="6DED89FD" w14:textId="77777777" w:rsidTr="005F2F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A5DFFF" w14:textId="77777777" w:rsidR="005F2F05" w:rsidRDefault="00000000" w:rsidP="00687B49">
            <w:pPr>
              <w:jc w:val="both"/>
            </w:pPr>
            <w:r>
              <w:t>AI Providers</w:t>
            </w:r>
          </w:p>
        </w:tc>
        <w:tc>
          <w:tcPr>
            <w:tcW w:w="4320" w:type="dxa"/>
          </w:tcPr>
          <w:p w14:paraId="608F20E3" w14:textId="77777777" w:rsidR="005F2F05" w:rsidRDefault="00000000" w:rsidP="00687B49">
            <w:pPr>
              <w:jc w:val="both"/>
              <w:cnfStyle w:val="000000010000" w:firstRow="0" w:lastRow="0" w:firstColumn="0" w:lastColumn="0" w:oddVBand="0" w:evenVBand="0" w:oddHBand="0" w:evenHBand="1" w:firstRowFirstColumn="0" w:firstRowLastColumn="0" w:lastRowFirstColumn="0" w:lastRowLastColumn="0"/>
            </w:pPr>
            <w:r>
              <w:t>Claude Fable 5 (Opus 4.8 fallback) if configured; Groq (llama-3.1-8b-instant) as free fallback</w:t>
            </w:r>
          </w:p>
        </w:tc>
      </w:tr>
      <w:tr w:rsidR="005F2F05" w14:paraId="4B4E427F" w14:textId="77777777" w:rsidTr="005F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D3B3D5" w14:textId="77777777" w:rsidR="005F2F05" w:rsidRDefault="00000000" w:rsidP="00687B49">
            <w:pPr>
              <w:jc w:val="both"/>
            </w:pPr>
            <w:r>
              <w:t>Auth</w:t>
            </w:r>
          </w:p>
        </w:tc>
        <w:tc>
          <w:tcPr>
            <w:tcW w:w="4320" w:type="dxa"/>
          </w:tcPr>
          <w:p w14:paraId="70A6D535" w14:textId="77777777" w:rsidR="005F2F05" w:rsidRDefault="00000000" w:rsidP="00687B49">
            <w:pPr>
              <w:jc w:val="both"/>
              <w:cnfStyle w:val="000000100000" w:firstRow="0" w:lastRow="0" w:firstColumn="0" w:lastColumn="0" w:oddVBand="0" w:evenVBand="0" w:oddHBand="1" w:evenHBand="0" w:firstRowFirstColumn="0" w:firstRowLastColumn="0" w:lastRowFirstColumn="0" w:lastRowLastColumn="0"/>
            </w:pPr>
            <w:r>
              <w:t>JWT-based authentication</w:t>
            </w:r>
          </w:p>
        </w:tc>
      </w:tr>
      <w:tr w:rsidR="005F2F05" w14:paraId="0F9D587B" w14:textId="77777777" w:rsidTr="005F2F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9DFE0" w14:textId="77777777" w:rsidR="005F2F05" w:rsidRDefault="00000000" w:rsidP="00687B49">
            <w:pPr>
              <w:jc w:val="both"/>
            </w:pPr>
            <w:r>
              <w:t>Encryption</w:t>
            </w:r>
          </w:p>
        </w:tc>
        <w:tc>
          <w:tcPr>
            <w:tcW w:w="4320" w:type="dxa"/>
          </w:tcPr>
          <w:p w14:paraId="56EE50C4" w14:textId="77777777" w:rsidR="005F2F05" w:rsidRDefault="00000000" w:rsidP="00687B49">
            <w:pPr>
              <w:jc w:val="both"/>
              <w:cnfStyle w:val="000000010000" w:firstRow="0" w:lastRow="0" w:firstColumn="0" w:lastColumn="0" w:oddVBand="0" w:evenVBand="0" w:oddHBand="0" w:evenHBand="1" w:firstRowFirstColumn="0" w:firstRowLastColumn="0" w:lastRowFirstColumn="0" w:lastRowLastColumn="0"/>
            </w:pPr>
            <w:r>
              <w:t>AES-256-GCM for stored credentials</w:t>
            </w:r>
          </w:p>
        </w:tc>
      </w:tr>
    </w:tbl>
    <w:p w14:paraId="22582207" w14:textId="77777777" w:rsidR="005F2F05" w:rsidRDefault="005F2F05" w:rsidP="00687B49">
      <w:pPr>
        <w:jc w:val="both"/>
      </w:pPr>
    </w:p>
    <w:p w14:paraId="2A1E3AFD" w14:textId="77777777" w:rsidR="005F2F05" w:rsidRDefault="00000000" w:rsidP="00687B49">
      <w:pPr>
        <w:pStyle w:val="Heading2"/>
        <w:jc w:val="both"/>
      </w:pPr>
      <w:r>
        <w:rPr>
          <w:color w:val="1E293B"/>
          <w:sz w:val="28"/>
        </w:rPr>
        <w:t>5.3 Recorded Step Types</w:t>
      </w:r>
    </w:p>
    <w:p w14:paraId="64C9CA95" w14:textId="77777777" w:rsidR="005F2F05" w:rsidRDefault="00000000" w:rsidP="00687B49">
      <w:pPr>
        <w:spacing w:after="160"/>
        <w:jc w:val="both"/>
      </w:pPr>
      <w:r>
        <w:t>The recording/replay engine currently recognizes the following distinct step types, each with dedicated detection logic (at recording time) and replay logic (at execution time):</w:t>
      </w:r>
    </w:p>
    <w:tbl>
      <w:tblPr>
        <w:tblStyle w:val="LightGrid-Accent1"/>
        <w:tblW w:w="0" w:type="auto"/>
        <w:tblLook w:val="04A0" w:firstRow="1" w:lastRow="0" w:firstColumn="1" w:lastColumn="0" w:noHBand="0" w:noVBand="1"/>
      </w:tblPr>
      <w:tblGrid>
        <w:gridCol w:w="4320"/>
        <w:gridCol w:w="4320"/>
      </w:tblGrid>
      <w:tr w:rsidR="005F2F05" w14:paraId="3EF1BA23" w14:textId="77777777" w:rsidTr="005F2F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F46E5"/>
          </w:tcPr>
          <w:p w14:paraId="2C6DABB1" w14:textId="77777777" w:rsidR="005F2F05" w:rsidRDefault="00000000" w:rsidP="00687B49">
            <w:pPr>
              <w:jc w:val="both"/>
            </w:pPr>
            <w:r>
              <w:rPr>
                <w:color w:val="FFFFFF"/>
              </w:rPr>
              <w:t>Step Type</w:t>
            </w:r>
          </w:p>
        </w:tc>
        <w:tc>
          <w:tcPr>
            <w:tcW w:w="4320" w:type="dxa"/>
            <w:shd w:val="clear" w:color="auto" w:fill="4F46E5"/>
          </w:tcPr>
          <w:p w14:paraId="06607EEB" w14:textId="77777777" w:rsidR="005F2F05" w:rsidRDefault="00000000" w:rsidP="00687B49">
            <w:pPr>
              <w:jc w:val="both"/>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5F2F05" w14:paraId="6AE110FB" w14:textId="77777777" w:rsidTr="005F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7EB677" w14:textId="77777777" w:rsidR="005F2F05" w:rsidRDefault="00000000" w:rsidP="00687B49">
            <w:pPr>
              <w:jc w:val="both"/>
            </w:pPr>
            <w:r>
              <w:t>navigate / click / fill</w:t>
            </w:r>
          </w:p>
        </w:tc>
        <w:tc>
          <w:tcPr>
            <w:tcW w:w="4320" w:type="dxa"/>
          </w:tcPr>
          <w:p w14:paraId="4A2AE6B2" w14:textId="77777777" w:rsidR="005F2F05" w:rsidRDefault="00000000" w:rsidP="00687B49">
            <w:pPr>
              <w:jc w:val="both"/>
              <w:cnfStyle w:val="000000100000" w:firstRow="0" w:lastRow="0" w:firstColumn="0" w:lastColumn="0" w:oddVBand="0" w:evenVBand="0" w:oddHBand="1" w:evenHBand="0" w:firstRowFirstColumn="0" w:firstRowLastColumn="0" w:lastRowFirstColumn="0" w:lastRowLastColumn="0"/>
            </w:pPr>
            <w:r>
              <w:t>Page loads, generic clicks, and typed text input.</w:t>
            </w:r>
          </w:p>
        </w:tc>
      </w:tr>
      <w:tr w:rsidR="005F2F05" w14:paraId="1BEA9076" w14:textId="77777777" w:rsidTr="005F2F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55509D" w14:textId="77777777" w:rsidR="005F2F05" w:rsidRDefault="00000000" w:rsidP="00687B49">
            <w:pPr>
              <w:jc w:val="both"/>
            </w:pPr>
            <w:r>
              <w:t>choice</w:t>
            </w:r>
          </w:p>
        </w:tc>
        <w:tc>
          <w:tcPr>
            <w:tcW w:w="4320" w:type="dxa"/>
          </w:tcPr>
          <w:p w14:paraId="7F02725F" w14:textId="77777777" w:rsidR="005F2F05" w:rsidRDefault="00000000" w:rsidP="00687B49">
            <w:pPr>
              <w:jc w:val="both"/>
              <w:cnfStyle w:val="000000010000" w:firstRow="0" w:lastRow="0" w:firstColumn="0" w:lastColumn="0" w:oddVBand="0" w:evenVBand="0" w:oddHBand="0" w:evenHBand="1" w:firstRowFirstColumn="0" w:firstRowLastColumn="0" w:lastRowFirstColumn="0" w:lastRowLastColumn="0"/>
            </w:pPr>
            <w:r>
              <w:t>Radio/checkbox groups — both native HTML form controls and ARIA-based custom-styled widgets (role="radio").</w:t>
            </w:r>
          </w:p>
        </w:tc>
      </w:tr>
      <w:tr w:rsidR="005F2F05" w14:paraId="39DA3CBC" w14:textId="77777777" w:rsidTr="005F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B4D2B7" w14:textId="77777777" w:rsidR="005F2F05" w:rsidRDefault="00000000" w:rsidP="00687B49">
            <w:pPr>
              <w:jc w:val="both"/>
            </w:pPr>
            <w:r>
              <w:t>toggle</w:t>
            </w:r>
          </w:p>
        </w:tc>
        <w:tc>
          <w:tcPr>
            <w:tcW w:w="4320" w:type="dxa"/>
          </w:tcPr>
          <w:p w14:paraId="040473C7" w14:textId="77777777" w:rsidR="005F2F05" w:rsidRDefault="00000000" w:rsidP="00687B49">
            <w:pPr>
              <w:jc w:val="both"/>
              <w:cnfStyle w:val="000000100000" w:firstRow="0" w:lastRow="0" w:firstColumn="0" w:lastColumn="0" w:oddVBand="0" w:evenVBand="0" w:oddHBand="1" w:evenHBand="0" w:firstRowFirstColumn="0" w:firstRowLastColumn="0" w:lastRowFirstColumn="0" w:lastRowLastColumn="0"/>
            </w:pPr>
            <w:r>
              <w:t>Standalone on/off checkboxes — both native and ARIA-based (role="checkbox").</w:t>
            </w:r>
          </w:p>
        </w:tc>
      </w:tr>
      <w:tr w:rsidR="005F2F05" w14:paraId="43FE980E" w14:textId="77777777" w:rsidTr="005F2F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58CEEB" w14:textId="77777777" w:rsidR="005F2F05" w:rsidRDefault="00000000" w:rsidP="00687B49">
            <w:pPr>
              <w:jc w:val="both"/>
            </w:pPr>
            <w:r>
              <w:t>slider</w:t>
            </w:r>
          </w:p>
        </w:tc>
        <w:tc>
          <w:tcPr>
            <w:tcW w:w="4320" w:type="dxa"/>
          </w:tcPr>
          <w:p w14:paraId="5E06BFF2" w14:textId="77777777" w:rsidR="005F2F05" w:rsidRDefault="00000000" w:rsidP="00687B49">
            <w:pPr>
              <w:jc w:val="both"/>
              <w:cnfStyle w:val="000000010000" w:firstRow="0" w:lastRow="0" w:firstColumn="0" w:lastColumn="0" w:oddVBand="0" w:evenVBand="0" w:oddHBand="0" w:evenHBand="1" w:firstRowFirstColumn="0" w:firstRowLastColumn="0" w:lastRowFirstColumn="0" w:lastRowLastColumn="0"/>
            </w:pPr>
            <w:r>
              <w:t>Native range inputs and custom drag-based ARIA sliders.</w:t>
            </w:r>
          </w:p>
        </w:tc>
      </w:tr>
      <w:tr w:rsidR="005F2F05" w14:paraId="2B84F66E" w14:textId="77777777" w:rsidTr="005F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1C3591" w14:textId="77777777" w:rsidR="005F2F05" w:rsidRDefault="00000000" w:rsidP="00687B49">
            <w:pPr>
              <w:jc w:val="both"/>
            </w:pPr>
            <w:r>
              <w:t>autocomplete</w:t>
            </w:r>
          </w:p>
        </w:tc>
        <w:tc>
          <w:tcPr>
            <w:tcW w:w="4320" w:type="dxa"/>
          </w:tcPr>
          <w:p w14:paraId="6A3FC567" w14:textId="77777777" w:rsidR="005F2F05" w:rsidRDefault="00000000" w:rsidP="00687B49">
            <w:pPr>
              <w:jc w:val="both"/>
              <w:cnfStyle w:val="000000100000" w:firstRow="0" w:lastRow="0" w:firstColumn="0" w:lastColumn="0" w:oddVBand="0" w:evenVBand="0" w:oddHBand="1" w:evenHBand="0" w:firstRowFirstColumn="0" w:firstRowLastColumn="0" w:lastRowFirstColumn="0" w:lastRowLastColumn="0"/>
            </w:pPr>
            <w:r>
              <w:t>ARIA combobox/typeahead fields (e.g. location search) — replayed by re-typing the requested value live and selecting whatever suggestion the site returns, rather than matching against a frozen list.</w:t>
            </w:r>
          </w:p>
        </w:tc>
      </w:tr>
      <w:tr w:rsidR="005F2F05" w14:paraId="4EC4DB21" w14:textId="77777777" w:rsidTr="005F2F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EEB706" w14:textId="77777777" w:rsidR="005F2F05" w:rsidRDefault="00000000" w:rsidP="00687B49">
            <w:pPr>
              <w:jc w:val="both"/>
            </w:pPr>
            <w:r>
              <w:t>date</w:t>
            </w:r>
          </w:p>
        </w:tc>
        <w:tc>
          <w:tcPr>
            <w:tcW w:w="4320" w:type="dxa"/>
          </w:tcPr>
          <w:p w14:paraId="2EF02B96" w14:textId="77777777" w:rsidR="005F2F05" w:rsidRDefault="00000000" w:rsidP="00687B49">
            <w:pPr>
              <w:jc w:val="both"/>
              <w:cnfStyle w:val="000000010000" w:firstRow="0" w:lastRow="0" w:firstColumn="0" w:lastColumn="0" w:oddVBand="0" w:evenVBand="0" w:oddHBand="0" w:evenHBand="1" w:firstRowFirstColumn="0" w:firstRowLastColumn="0" w:lastRowFirstColumn="0" w:lastRowLastColumn="0"/>
            </w:pPr>
            <w:r>
              <w:t>Accessible calendar date-picker selections — replayed by locating the day cell whose accessibility label matches the target date, rather than by screen position.</w:t>
            </w:r>
          </w:p>
        </w:tc>
      </w:tr>
      <w:tr w:rsidR="005F2F05" w14:paraId="1FE632EB" w14:textId="77777777" w:rsidTr="005F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175F52" w14:textId="77777777" w:rsidR="005F2F05" w:rsidRDefault="00000000" w:rsidP="00687B49">
            <w:pPr>
              <w:jc w:val="both"/>
            </w:pPr>
            <w:r>
              <w:t>action</w:t>
            </w:r>
          </w:p>
        </w:tc>
        <w:tc>
          <w:tcPr>
            <w:tcW w:w="4320" w:type="dxa"/>
          </w:tcPr>
          <w:p w14:paraId="28B0C0EE" w14:textId="77777777" w:rsidR="005F2F05" w:rsidRDefault="00000000" w:rsidP="00687B49">
            <w:pPr>
              <w:jc w:val="both"/>
              <w:cnfStyle w:val="000000100000" w:firstRow="0" w:lastRow="0" w:firstColumn="0" w:lastColumn="0" w:oddVBand="0" w:evenVBand="0" w:oddHBand="1" w:evenHBand="0" w:firstRowFirstColumn="0" w:firstRowLastColumn="0" w:lastRowFirstColumn="0" w:lastRowLastColumn="0"/>
            </w:pPr>
            <w:r>
              <w:t>Optional button clicks (e.g. "Add to Cart") that are only triggered when explicitly requested.</w:t>
            </w:r>
          </w:p>
        </w:tc>
      </w:tr>
    </w:tbl>
    <w:p w14:paraId="5D3C2DA6" w14:textId="77777777" w:rsidR="005F2F05" w:rsidRDefault="00000000" w:rsidP="00687B49">
      <w:pPr>
        <w:jc w:val="both"/>
      </w:pPr>
      <w:r>
        <w:br w:type="page"/>
      </w:r>
    </w:p>
    <w:p w14:paraId="68B00FB2" w14:textId="77777777" w:rsidR="005F2F05" w:rsidRDefault="00000000" w:rsidP="00687B49">
      <w:pPr>
        <w:pStyle w:val="Heading1"/>
        <w:jc w:val="both"/>
      </w:pPr>
      <w:r>
        <w:rPr>
          <w:color w:val="4F46E5"/>
          <w:sz w:val="36"/>
        </w:rPr>
        <w:t>6. Development Progress To Date</w:t>
      </w:r>
    </w:p>
    <w:p w14:paraId="45570A10" w14:textId="77777777" w:rsidR="005F2F05" w:rsidRDefault="00000000" w:rsidP="00687B49">
      <w:pPr>
        <w:spacing w:after="160"/>
        <w:jc w:val="both"/>
      </w:pPr>
      <w:r>
        <w:t>The project has progressed through several major milestones, each addressing a broader class of real-world website behavior:</w:t>
      </w:r>
    </w:p>
    <w:p w14:paraId="3729DEF4" w14:textId="77777777" w:rsidR="005F2F05" w:rsidRDefault="00000000" w:rsidP="00687B49">
      <w:pPr>
        <w:spacing w:after="160"/>
        <w:jc w:val="both"/>
      </w:pPr>
      <w:r>
        <w:rPr>
          <w:b/>
        </w:rPr>
        <w:t xml:space="preserve">Core Engine: </w:t>
      </w:r>
      <w:r>
        <w:t>Built the initial recording and replay engine: navigation, clicks, text fill, and basic choice/slider capture, with a stealth-mode Puppeteer setup to avoid basic bot detection.</w:t>
      </w:r>
    </w:p>
    <w:p w14:paraId="5C5B19FE" w14:textId="77777777" w:rsidR="005F2F05" w:rsidRDefault="00000000" w:rsidP="00687B49">
      <w:pPr>
        <w:spacing w:after="160"/>
        <w:jc w:val="both"/>
      </w:pPr>
      <w:r>
        <w:rPr>
          <w:b/>
        </w:rPr>
        <w:t xml:space="preserve">AI Chat Interface: </w:t>
      </w:r>
      <w:r>
        <w:t>Replaced traditional form-based input with a conversational chat interface, where a dual AI provider (Claude, with a free Groq fallback) interprets natural-language requests and maps them to recorded variables.</w:t>
      </w:r>
    </w:p>
    <w:p w14:paraId="2E011FEF" w14:textId="77777777" w:rsidR="005F2F05" w:rsidRDefault="00000000" w:rsidP="00687B49">
      <w:pPr>
        <w:spacing w:after="160"/>
        <w:jc w:val="both"/>
      </w:pPr>
      <w:r>
        <w:rPr>
          <w:b/>
        </w:rPr>
        <w:t xml:space="preserve">Universal Form Automation: </w:t>
      </w:r>
      <w:r>
        <w:t>Generalized choice/slider capture across different frameworks, added generic repeated-structure list extraction for scraping result pages (job listings, product grids) regardless of the site's markup.</w:t>
      </w:r>
    </w:p>
    <w:p w14:paraId="7C32D48F" w14:textId="77777777" w:rsidR="005F2F05" w:rsidRDefault="00000000" w:rsidP="00687B49">
      <w:pPr>
        <w:spacing w:after="160"/>
        <w:jc w:val="both"/>
      </w:pPr>
      <w:r>
        <w:rPr>
          <w:b/>
        </w:rPr>
        <w:t xml:space="preserve">Replay Robustness Fixes: </w:t>
      </w:r>
      <w:r>
        <w:t>Fixed URL query corruption during replay by switching to structured URL-parameter rewriting; fixed navigation-hijacking bugs where a hardcoded recorded page load overrode a live search result.</w:t>
      </w:r>
    </w:p>
    <w:p w14:paraId="45116FC1" w14:textId="77777777" w:rsidR="005F2F05" w:rsidRDefault="00000000" w:rsidP="00687B49">
      <w:pPr>
        <w:spacing w:after="160"/>
        <w:jc w:val="both"/>
      </w:pPr>
      <w:r>
        <w:rPr>
          <w:b/>
        </w:rPr>
        <w:t xml:space="preserve">Multi-User Recording: </w:t>
      </w:r>
      <w:r>
        <w:t>Built a Chrome extension (Manifest V3) so any user can record in their own browser and upload to the platform, added per-user saved site logins as an alternative to session-cookie reuse, and fixed session-cookie capture to correctly find cross-brand authentication cookies.</w:t>
      </w:r>
    </w:p>
    <w:p w14:paraId="48F9180E" w14:textId="77777777" w:rsidR="005F2F05" w:rsidRDefault="00000000" w:rsidP="00687B49">
      <w:pPr>
        <w:spacing w:after="160"/>
        <w:jc w:val="both"/>
      </w:pPr>
      <w:r>
        <w:rPr>
          <w:b/>
        </w:rPr>
        <w:t xml:space="preserve">Security Hardening: </w:t>
      </w:r>
      <w:r>
        <w:t>Found and fixed a credential leak where recorded passwords were retrievable by other users; removed a password echo in chat responses; replaced an insecure hardcoded encryption key with a real generated one; excluded third-party identity-provider sessions (Google, Facebook, etc.) from captured cookies so a user's own login is never swept up.</w:t>
      </w:r>
    </w:p>
    <w:p w14:paraId="171C9BDE" w14:textId="77777777" w:rsidR="005F2F05" w:rsidRDefault="00000000" w:rsidP="00687B49">
      <w:pPr>
        <w:spacing w:after="160"/>
        <w:jc w:val="both"/>
      </w:pPr>
      <w:r>
        <w:rPr>
          <w:b/>
        </w:rPr>
        <w:t xml:space="preserve">Duplicate-Field Safety: </w:t>
      </w:r>
      <w:r>
        <w:t>Fixed a recurring bug class where two or more unrelated recorded fields shared the same default name, causing the AI to write one value into multiple fields — solved generically via automatic name de-duplication at save time, rather than relying on manual renaming.</w:t>
      </w:r>
    </w:p>
    <w:p w14:paraId="3F9451C4" w14:textId="77777777" w:rsidR="005F2F05" w:rsidRDefault="00000000" w:rsidP="00687B49">
      <w:pPr>
        <w:spacing w:after="160"/>
        <w:jc w:val="both"/>
      </w:pPr>
      <w:r>
        <w:rPr>
          <w:b/>
        </w:rPr>
        <w:t xml:space="preserve">Generic ARIA Widget Support: </w:t>
      </w:r>
      <w:r>
        <w:t>Added detection and replay support for ARIA-based custom-styled radio buttons and checkboxes (used by Google Forms and many modern UI frameworks in place of native HTML form controls), fixing a class of bug where such questions were either not captured at all or captured incorrectly.</w:t>
      </w:r>
    </w:p>
    <w:p w14:paraId="381195EF" w14:textId="77777777" w:rsidR="005F2F05" w:rsidRDefault="00000000" w:rsidP="00687B49">
      <w:pPr>
        <w:spacing w:after="160"/>
        <w:jc w:val="both"/>
      </w:pPr>
      <w:r>
        <w:rPr>
          <w:b/>
        </w:rPr>
        <w:t xml:space="preserve">Autocomplete &amp; Date-Picker Support: </w:t>
      </w:r>
      <w:r>
        <w:t>Added a dedicated step type for ARIA combobox/typeahead fields (e.g. airport/location search), so a different value can be requested at replay time rather than being limited to whatever suggestion existed at recording time. Added a dedicated step type for accessible calendar date pickers, matching the target date via its accessibility label rather than its position on screen, since that position changes every month.</w:t>
      </w:r>
    </w:p>
    <w:p w14:paraId="15B1C17A" w14:textId="77777777" w:rsidR="005F2F05" w:rsidRDefault="00000000" w:rsidP="00687B49">
      <w:pPr>
        <w:spacing w:after="160"/>
        <w:jc w:val="both"/>
      </w:pPr>
      <w:r>
        <w:rPr>
          <w:b/>
        </w:rPr>
        <w:t xml:space="preserve">Owner Administration: </w:t>
      </w:r>
      <w:r>
        <w:t>Added an owner-only admin panel to search for any user account and manually grant a subscription plan.</w:t>
      </w:r>
    </w:p>
    <w:p w14:paraId="5F581C04" w14:textId="77777777" w:rsidR="005F2F05" w:rsidRDefault="00000000" w:rsidP="00687B49">
      <w:pPr>
        <w:pStyle w:val="Heading2"/>
        <w:jc w:val="both"/>
      </w:pPr>
      <w:r>
        <w:rPr>
          <w:color w:val="1E293B"/>
          <w:sz w:val="28"/>
        </w:rPr>
        <w:t>6.1 Sites Verified Working End-to-End</w:t>
      </w:r>
    </w:p>
    <w:p w14:paraId="5237B638" w14:textId="77777777" w:rsidR="005F2F05" w:rsidRDefault="00000000" w:rsidP="00687B49">
      <w:pPr>
        <w:pStyle w:val="ListBullet"/>
        <w:spacing w:after="80"/>
        <w:jc w:val="both"/>
      </w:pPr>
      <w:r>
        <w:t>Rokomari — book search and price lookup.</w:t>
      </w:r>
    </w:p>
    <w:p w14:paraId="3E566A58" w14:textId="77777777" w:rsidR="005F2F05" w:rsidRDefault="00000000" w:rsidP="00687B49">
      <w:pPr>
        <w:pStyle w:val="ListBullet"/>
        <w:spacing w:after="80"/>
        <w:jc w:val="both"/>
      </w:pPr>
      <w:r>
        <w:t>bdjobs.com — job search with keyword, salary, and location filters.</w:t>
      </w:r>
    </w:p>
    <w:p w14:paraId="143A904E" w14:textId="77777777" w:rsidR="005F2F05" w:rsidRDefault="00000000" w:rsidP="00687B49">
      <w:pPr>
        <w:pStyle w:val="ListBullet"/>
        <w:spacing w:after="80"/>
        <w:jc w:val="both"/>
      </w:pPr>
      <w:r>
        <w:t>Daraz — product search, sorting, and cart interactions (cheapest/priciest sort verified both directions).</w:t>
      </w:r>
    </w:p>
    <w:p w14:paraId="25BECE1D" w14:textId="77777777" w:rsidR="005F2F05" w:rsidRDefault="00000000" w:rsidP="00687B49">
      <w:pPr>
        <w:pStyle w:val="ListBullet"/>
        <w:spacing w:after="80"/>
        <w:jc w:val="both"/>
      </w:pPr>
      <w:r>
        <w:t>Google Forms — a real course-evaluation form, including free-text, ARIA radio, and ARIA-choice questions.</w:t>
      </w:r>
    </w:p>
    <w:p w14:paraId="23F5F6D8" w14:textId="77777777" w:rsidR="005F2F05" w:rsidRDefault="00000000" w:rsidP="00687B49">
      <w:pPr>
        <w:pStyle w:val="ListBullet"/>
        <w:spacing w:after="80"/>
        <w:jc w:val="both"/>
      </w:pPr>
      <w:r>
        <w:t>ShareTrip (flight search) — verified live that the new autocomplete and date-picker logic correctly retarget to a different destination and date than originally recorded.</w:t>
      </w:r>
    </w:p>
    <w:p w14:paraId="2E0B7ACF" w14:textId="77777777" w:rsidR="005F2F05" w:rsidRDefault="00000000" w:rsidP="00687B49">
      <w:pPr>
        <w:jc w:val="both"/>
      </w:pPr>
      <w:r>
        <w:br w:type="page"/>
      </w:r>
    </w:p>
    <w:p w14:paraId="097335D6" w14:textId="77777777" w:rsidR="005F2F05" w:rsidRDefault="00000000" w:rsidP="00687B49">
      <w:pPr>
        <w:pStyle w:val="Heading1"/>
        <w:jc w:val="both"/>
      </w:pPr>
      <w:r>
        <w:rPr>
          <w:color w:val="4F46E5"/>
          <w:sz w:val="36"/>
        </w:rPr>
        <w:t>7. Known Limitations &amp; Risks</w:t>
      </w:r>
    </w:p>
    <w:p w14:paraId="23E51608" w14:textId="77777777" w:rsidR="005F2F05" w:rsidRDefault="00000000" w:rsidP="00687B49">
      <w:pPr>
        <w:pStyle w:val="ListBullet"/>
        <w:spacing w:after="80"/>
        <w:jc w:val="both"/>
      </w:pPr>
      <w:r>
        <w:t>Fully custom, non-accessible UI widgets (no ARIA attributes, no native form control, no parseable label) cannot be automated — there is no detectable signal to key off, regardless of the platform's own logic. Encountered with bdjobs.com's salary/age/experience sliders.</w:t>
      </w:r>
    </w:p>
    <w:p w14:paraId="268AE8BB" w14:textId="77777777" w:rsidR="005F2F05" w:rsidRDefault="00000000" w:rsidP="00687B49">
      <w:pPr>
        <w:pStyle w:val="ListBullet"/>
        <w:spacing w:after="80"/>
        <w:jc w:val="both"/>
      </w:pPr>
      <w:r>
        <w:t>Sites protected by hardened anti-bot systems (Cloudflare, encountered on Skyscanner, GoZayaan, and Google Flights) currently block recording and replay outright.</w:t>
      </w:r>
    </w:p>
    <w:p w14:paraId="3A0F0DC6" w14:textId="77777777" w:rsidR="005F2F05" w:rsidRDefault="00000000" w:rsidP="00687B49">
      <w:pPr>
        <w:pStyle w:val="ListBullet"/>
        <w:spacing w:after="80"/>
        <w:jc w:val="both"/>
      </w:pPr>
      <w:r>
        <w:t>Calendar date pickers are the least standardized UI pattern encountered so far — even a single site can render two structurally different calendar widgets depending on context. Coverage depends on the widget exposing an accessible, parseable date label.</w:t>
      </w:r>
    </w:p>
    <w:p w14:paraId="6E90357A" w14:textId="77777777" w:rsidR="005F2F05" w:rsidRDefault="00000000" w:rsidP="00687B49">
      <w:pPr>
        <w:pStyle w:val="ListBullet"/>
        <w:spacing w:after="80"/>
        <w:jc w:val="both"/>
      </w:pPr>
      <w:r>
        <w:t>The Chrome extension is currently distributed in developer/unpacked mode only; public distribution requires Chrome Web Store submission.</w:t>
      </w:r>
    </w:p>
    <w:p w14:paraId="2D606D47" w14:textId="77777777" w:rsidR="005F2F05" w:rsidRDefault="00000000" w:rsidP="00687B49">
      <w:pPr>
        <w:pStyle w:val="ListBullet"/>
        <w:spacing w:after="80"/>
        <w:jc w:val="both"/>
      </w:pPr>
      <w:r>
        <w:t>Recording a brand-new, previously-unseen site can still, in principle, surface a UI pattern not yet covered by the generic detection logic — this risk is mitigated but not entirely eliminated by continuing to generalize detection around standard web/accessibility conventions rather than site-specific fixes.</w:t>
      </w:r>
    </w:p>
    <w:p w14:paraId="674CFC41" w14:textId="77777777" w:rsidR="005F2F05" w:rsidRDefault="00000000" w:rsidP="00687B49">
      <w:pPr>
        <w:jc w:val="both"/>
      </w:pPr>
      <w:r>
        <w:br w:type="page"/>
      </w:r>
    </w:p>
    <w:p w14:paraId="0F76440D" w14:textId="77777777" w:rsidR="005F2F05" w:rsidRDefault="00000000" w:rsidP="00687B49">
      <w:pPr>
        <w:pStyle w:val="Heading1"/>
        <w:jc w:val="both"/>
      </w:pPr>
      <w:r>
        <w:rPr>
          <w:color w:val="4F46E5"/>
          <w:sz w:val="36"/>
        </w:rPr>
        <w:t>8. Future Work / Roadmap</w:t>
      </w:r>
    </w:p>
    <w:p w14:paraId="471D528E" w14:textId="77777777" w:rsidR="005F2F05" w:rsidRDefault="00000000" w:rsidP="00687B49">
      <w:pPr>
        <w:pStyle w:val="ListNumber"/>
        <w:spacing w:after="80"/>
        <w:jc w:val="both"/>
      </w:pPr>
      <w:r>
        <w:t>Publish the Chrome extension to the Chrome Web Store for real multi-user distribution.</w:t>
      </w:r>
    </w:p>
    <w:p w14:paraId="4AF4F564" w14:textId="77777777" w:rsidR="005F2F05" w:rsidRDefault="00000000" w:rsidP="00687B49">
      <w:pPr>
        <w:pStyle w:val="ListNumber"/>
        <w:spacing w:after="80"/>
        <w:jc w:val="both"/>
      </w:pPr>
      <w:r>
        <w:t>Expand automated coverage for additional common interaction patterns as they're encountered (e.g. drag-and-drop, multi-step wizards).</w:t>
      </w:r>
    </w:p>
    <w:p w14:paraId="3276D512" w14:textId="77777777" w:rsidR="005F2F05" w:rsidRDefault="00000000" w:rsidP="00687B49">
      <w:pPr>
        <w:pStyle w:val="ListNumber"/>
        <w:spacing w:after="80"/>
        <w:jc w:val="both"/>
      </w:pPr>
      <w:r>
        <w:t>Clean up legacy pre-fix recordings in the database for a polished demo/marketplace catalog.</w:t>
      </w:r>
    </w:p>
    <w:p w14:paraId="13D8E1EB" w14:textId="77777777" w:rsidR="005F2F05" w:rsidRDefault="00000000" w:rsidP="00687B49">
      <w:pPr>
        <w:pStyle w:val="ListNumber"/>
        <w:spacing w:after="80"/>
        <w:jc w:val="both"/>
      </w:pPr>
      <w:r>
        <w:t>Continue hardening bot-detection resistance where feasible within ethical/ToS boundaries.</w:t>
      </w:r>
    </w:p>
    <w:p w14:paraId="025FA7B3" w14:textId="77777777" w:rsidR="005F2F05" w:rsidRDefault="00000000" w:rsidP="00687B49">
      <w:pPr>
        <w:pStyle w:val="ListNumber"/>
        <w:spacing w:after="80"/>
        <w:jc w:val="both"/>
      </w:pPr>
      <w:r>
        <w:t>Expand the marketplace with richer discovery, ratings, and creator analytics.</w:t>
      </w:r>
    </w:p>
    <w:sectPr w:rsidR="005F2F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9264084">
    <w:abstractNumId w:val="8"/>
  </w:num>
  <w:num w:numId="2" w16cid:durableId="162472015">
    <w:abstractNumId w:val="6"/>
  </w:num>
  <w:num w:numId="3" w16cid:durableId="327055217">
    <w:abstractNumId w:val="5"/>
  </w:num>
  <w:num w:numId="4" w16cid:durableId="2006591989">
    <w:abstractNumId w:val="4"/>
  </w:num>
  <w:num w:numId="5" w16cid:durableId="194118743">
    <w:abstractNumId w:val="7"/>
  </w:num>
  <w:num w:numId="6" w16cid:durableId="1781560554">
    <w:abstractNumId w:val="3"/>
  </w:num>
  <w:num w:numId="7" w16cid:durableId="273482044">
    <w:abstractNumId w:val="2"/>
  </w:num>
  <w:num w:numId="8" w16cid:durableId="529683040">
    <w:abstractNumId w:val="1"/>
  </w:num>
  <w:num w:numId="9" w16cid:durableId="7681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DE5"/>
    <w:rsid w:val="0015074B"/>
    <w:rsid w:val="0029639D"/>
    <w:rsid w:val="00326F90"/>
    <w:rsid w:val="005F2F05"/>
    <w:rsid w:val="00687B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56F7E"/>
  <w14:defaultImageDpi w14:val="300"/>
  <w15:docId w15:val="{B5F544E4-BC94-4B9D-A657-CAAE8C190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2480</Words>
  <Characters>14136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Shadman Shadid Zim</cp:lastModifiedBy>
  <cp:revision>2</cp:revision>
  <dcterms:created xsi:type="dcterms:W3CDTF">2013-12-23T23:15:00Z</dcterms:created>
  <dcterms:modified xsi:type="dcterms:W3CDTF">2026-07-21T03:31:00Z</dcterms:modified>
  <cp:category/>
</cp:coreProperties>
</file>